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84D2" w14:textId="77777777" w:rsidR="0007068F" w:rsidRDefault="002F6B2D">
      <w:pPr>
        <w:pStyle w:val="Heading1"/>
      </w:pPr>
      <w:r>
        <w:t>Lab 5: Ethical Foundations – Responsible AI Coding Practices</w:t>
      </w:r>
    </w:p>
    <w:p w14:paraId="694F9A57" w14:textId="77777777" w:rsidR="002F6B2D" w:rsidRDefault="002F6B2D">
      <w:r>
        <w:br/>
        <w:t>Course: AI Assisted Coding</w:t>
      </w:r>
    </w:p>
    <w:p w14:paraId="326B0F47" w14:textId="77777777" w:rsidR="002F6B2D" w:rsidRDefault="002F6B2D">
      <w:r>
        <w:t>Name: I.Harshith</w:t>
      </w:r>
    </w:p>
    <w:p w14:paraId="0A5443CF" w14:textId="37DF76EF" w:rsidR="0007068F" w:rsidRDefault="002F6B2D">
      <w:r>
        <w:t>Ht No: 2303A51624</w:t>
      </w:r>
      <w:r>
        <w:br/>
        <w:t>Assignment Number: 5.1</w:t>
      </w:r>
      <w:r>
        <w:br/>
      </w:r>
    </w:p>
    <w:p w14:paraId="5DBA15AB" w14:textId="77777777" w:rsidR="0007068F" w:rsidRDefault="002F6B2D">
      <w:pPr>
        <w:pStyle w:val="Heading2"/>
      </w:pPr>
      <w:r>
        <w:t>Task 1: Privacy in API Usage</w:t>
      </w:r>
    </w:p>
    <w:p w14:paraId="46DE272C" w14:textId="77777777" w:rsidR="0007068F" w:rsidRDefault="002F6B2D">
      <w:r>
        <w:t>Original Risk: API keys are often hardcoded, exposing sensitive credentials.</w:t>
      </w:r>
    </w:p>
    <w:p w14:paraId="5391ABF5" w14:textId="77777777" w:rsidR="0007068F" w:rsidRDefault="002F6B2D">
      <w:r>
        <w:t>Secure Python Code:</w:t>
      </w:r>
      <w:r>
        <w:br/>
      </w:r>
    </w:p>
    <w:p w14:paraId="167EC234" w14:textId="77777777" w:rsidR="0007068F" w:rsidRDefault="002F6B2D">
      <w:r>
        <w:br/>
        <w:t>import os</w:t>
      </w:r>
      <w:r>
        <w:br/>
        <w:t>import requests</w:t>
      </w:r>
      <w:r>
        <w:br/>
      </w:r>
      <w:r>
        <w:br/>
        <w:t>API_KEY = os.getenv("WEATHER_API_KEY")</w:t>
      </w:r>
      <w:r>
        <w:br/>
        <w:t>url = f"https://api.weatherapi.com/v1/current.json?key={API_KEY}&amp;q=London"</w:t>
      </w:r>
      <w:r>
        <w:br/>
        <w:t>response = requests.get(url)</w:t>
      </w:r>
      <w:r>
        <w:br/>
        <w:t>print(response.json())</w:t>
      </w:r>
      <w:r>
        <w:br/>
      </w:r>
    </w:p>
    <w:p w14:paraId="17ED0375" w14:textId="77777777" w:rsidR="0007068F" w:rsidRDefault="002F6B2D">
      <w:pPr>
        <w:pStyle w:val="Heading2"/>
      </w:pPr>
      <w:r>
        <w:t>Task 2: Privacy &amp; Security in File Handling</w:t>
      </w:r>
    </w:p>
    <w:p w14:paraId="7AAA6CAD" w14:textId="77777777" w:rsidR="0007068F" w:rsidRDefault="002F6B2D">
      <w:r>
        <w:t>Identified Risk: Storing passwords in plain text is insecure.</w:t>
      </w:r>
    </w:p>
    <w:p w14:paraId="77182C7E" w14:textId="77777777" w:rsidR="0007068F" w:rsidRDefault="002F6B2D">
      <w:r>
        <w:t>Secure Version using hashing:</w:t>
      </w:r>
    </w:p>
    <w:p w14:paraId="756FE384" w14:textId="77777777" w:rsidR="0007068F" w:rsidRDefault="002F6B2D">
      <w:r>
        <w:br/>
        <w:t>import hashlib</w:t>
      </w:r>
      <w:r>
        <w:br/>
      </w:r>
      <w:r>
        <w:br/>
        <w:t>password = "user_password"</w:t>
      </w:r>
      <w:r>
        <w:br/>
        <w:t>hashed_password = hashlib.sha256(password.encode()).hexdigest()</w:t>
      </w:r>
      <w:r>
        <w:br/>
      </w:r>
      <w:r>
        <w:br/>
        <w:t>with open("users.txt", "w") as f:</w:t>
      </w:r>
      <w:r>
        <w:br/>
        <w:t xml:space="preserve">    f.write(hashed_password)</w:t>
      </w:r>
      <w:r>
        <w:br/>
      </w:r>
    </w:p>
    <w:p w14:paraId="607847FF" w14:textId="77777777" w:rsidR="0007068F" w:rsidRDefault="002F6B2D">
      <w:pPr>
        <w:pStyle w:val="Heading2"/>
      </w:pPr>
      <w:r>
        <w:t>Task 3: Transparency in Algorithm Design</w:t>
      </w:r>
    </w:p>
    <w:p w14:paraId="016EE406" w14:textId="77777777" w:rsidR="0007068F" w:rsidRDefault="002F6B2D">
      <w:r>
        <w:t>Armstrong Number Program with explanation.</w:t>
      </w:r>
    </w:p>
    <w:p w14:paraId="162E5A40" w14:textId="77777777" w:rsidR="0007068F" w:rsidRDefault="002F6B2D">
      <w:r>
        <w:lastRenderedPageBreak/>
        <w:br/>
        <w:t>def is_armstrong(num):</w:t>
      </w:r>
      <w:r>
        <w:br/>
        <w:t xml:space="preserve">    temp = num</w:t>
      </w:r>
      <w:r>
        <w:br/>
        <w:t xml:space="preserve">    total = 0</w:t>
      </w:r>
      <w:r>
        <w:br/>
        <w:t xml:space="preserve">    digits = len(str(num))</w:t>
      </w:r>
      <w:r>
        <w:br/>
        <w:t xml:space="preserve">    while temp &gt; 0:</w:t>
      </w:r>
      <w:r>
        <w:br/>
        <w:t xml:space="preserve">        digit = temp % 10</w:t>
      </w:r>
      <w:r>
        <w:br/>
        <w:t xml:space="preserve">        total += digit ** digits</w:t>
      </w:r>
      <w:r>
        <w:br/>
        <w:t xml:space="preserve">        temp //= 10</w:t>
      </w:r>
      <w:r>
        <w:br/>
        <w:t xml:space="preserve">    return total == num</w:t>
      </w:r>
      <w:r>
        <w:br/>
      </w:r>
    </w:p>
    <w:p w14:paraId="0B491934" w14:textId="77777777" w:rsidR="0007068F" w:rsidRDefault="002F6B2D">
      <w:pPr>
        <w:pStyle w:val="Heading2"/>
      </w:pPr>
      <w:r>
        <w:t>Task 4: Transparency in Algorithm Comparison</w:t>
      </w:r>
    </w:p>
    <w:p w14:paraId="0E58979A" w14:textId="77777777" w:rsidR="0007068F" w:rsidRDefault="002F6B2D">
      <w:r>
        <w:br/>
        <w:t>Bubble Sort compares adjacent elements and swaps them.</w:t>
      </w:r>
      <w:r>
        <w:br/>
        <w:t>Quick Sort divides the list using a pivot and sorts recursively.</w:t>
      </w:r>
      <w:r>
        <w:br/>
      </w:r>
    </w:p>
    <w:p w14:paraId="77BCB783" w14:textId="77777777" w:rsidR="0007068F" w:rsidRDefault="002F6B2D">
      <w:r>
        <w:br/>
        <w:t>def bubble_sort(arr):</w:t>
      </w:r>
      <w:r>
        <w:br/>
        <w:t xml:space="preserve">    for i in range(len(arr)):</w:t>
      </w:r>
      <w:r>
        <w:br/>
        <w:t xml:space="preserve">        for j in range(0, len(arr)-i-1):</w:t>
      </w:r>
      <w:r>
        <w:br/>
        <w:t xml:space="preserve">            if arr[j] &gt; arr[j+1]:</w:t>
      </w:r>
      <w:r>
        <w:br/>
        <w:t xml:space="preserve">                arr[j], arr[j+1] = arr[j+1], arr[j]</w:t>
      </w:r>
      <w:r>
        <w:br/>
      </w:r>
      <w:r>
        <w:br/>
        <w:t>def quick_sort(arr):</w:t>
      </w:r>
      <w:r>
        <w:br/>
        <w:t xml:space="preserve">    if len(arr) &lt;= 1:</w:t>
      </w:r>
      <w:r>
        <w:br/>
        <w:t xml:space="preserve">        return arr</w:t>
      </w:r>
      <w:r>
        <w:br/>
        <w:t xml:space="preserve">    pivot = arr[len(arr)//2]</w:t>
      </w:r>
      <w:r>
        <w:br/>
        <w:t xml:space="preserve">    left = [x for x in arr if x &lt; pivot]</w:t>
      </w:r>
      <w:r>
        <w:br/>
        <w:t xml:space="preserve">    middle = [x for x in arr if x == pivot]</w:t>
      </w:r>
      <w:r>
        <w:br/>
        <w:t xml:space="preserve">    right = [x for x in arr if x &gt; pivot]</w:t>
      </w:r>
      <w:r>
        <w:br/>
        <w:t xml:space="preserve">    return quick_sort(left) + middle + quick_sort(right)</w:t>
      </w:r>
      <w:r>
        <w:br/>
      </w:r>
    </w:p>
    <w:p w14:paraId="1DD90681" w14:textId="77777777" w:rsidR="0007068F" w:rsidRDefault="002F6B2D">
      <w:pPr>
        <w:pStyle w:val="Heading2"/>
      </w:pPr>
      <w:r>
        <w:t>Task 5: Transparency in AI Recommendations</w:t>
      </w:r>
    </w:p>
    <w:p w14:paraId="29DB3FEE" w14:textId="77777777" w:rsidR="0007068F" w:rsidRDefault="002F6B2D">
      <w:r>
        <w:br/>
        <w:t>def recommend(product, history):</w:t>
      </w:r>
      <w:r>
        <w:br/>
        <w:t xml:space="preserve">    if product in history:</w:t>
      </w:r>
      <w:r>
        <w:br/>
        <w:t xml:space="preserve">        return "Recommended because you previously liked similar items."</w:t>
      </w:r>
      <w:r>
        <w:br/>
      </w:r>
    </w:p>
    <w:sectPr w:rsidR="00070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4872">
    <w:abstractNumId w:val="8"/>
  </w:num>
  <w:num w:numId="2" w16cid:durableId="1466850608">
    <w:abstractNumId w:val="6"/>
  </w:num>
  <w:num w:numId="3" w16cid:durableId="944189260">
    <w:abstractNumId w:val="5"/>
  </w:num>
  <w:num w:numId="4" w16cid:durableId="93209495">
    <w:abstractNumId w:val="4"/>
  </w:num>
  <w:num w:numId="5" w16cid:durableId="43145274">
    <w:abstractNumId w:val="7"/>
  </w:num>
  <w:num w:numId="6" w16cid:durableId="1863206801">
    <w:abstractNumId w:val="3"/>
  </w:num>
  <w:num w:numId="7" w16cid:durableId="2055231643">
    <w:abstractNumId w:val="2"/>
  </w:num>
  <w:num w:numId="8" w16cid:durableId="274755486">
    <w:abstractNumId w:val="1"/>
  </w:num>
  <w:num w:numId="9" w16cid:durableId="83460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68F"/>
    <w:rsid w:val="0015074B"/>
    <w:rsid w:val="0029639D"/>
    <w:rsid w:val="002F6B2D"/>
    <w:rsid w:val="00326F90"/>
    <w:rsid w:val="00A73D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E6C5E5-B70C-4483-AD67-FB861C87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vassu 27</cp:lastModifiedBy>
  <cp:revision>2</cp:revision>
  <dcterms:created xsi:type="dcterms:W3CDTF">2013-12-23T23:15:00Z</dcterms:created>
  <dcterms:modified xsi:type="dcterms:W3CDTF">2026-02-02T16:10:00Z</dcterms:modified>
  <cp:category/>
</cp:coreProperties>
</file>